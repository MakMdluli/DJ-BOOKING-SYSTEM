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Black" w:hAnsi="Arial Black"/>
          <w:b/>
          <w:color w:val="B41423"/>
          <w:sz w:val="76"/>
        </w:rPr>
        <w:t>SCORPION_JR</w:t>
      </w:r>
    </w:p>
    <w:p>
      <w:pPr>
        <w:jc w:val="center"/>
      </w:pPr>
      <w:r>
        <w:rPr>
          <w:rFonts w:ascii="Arial Black" w:hAnsi="Arial Black"/>
          <w:b/>
          <w:color w:val="191919"/>
          <w:sz w:val="44"/>
        </w:rPr>
        <w:t>MAXIMUM EFFORT</w:t>
      </w:r>
    </w:p>
    <w:p>
      <w:pPr>
        <w:jc w:val="center"/>
      </w:pPr>
      <w:r>
        <w:rPr>
          <w:b/>
          <w:color w:val="5A5A5A"/>
          <w:sz w:val="22"/>
        </w:rPr>
        <w:t>AFROHOUSE  •  3-STEP  •  DJ  •  PRODUCER</w:t>
      </w:r>
    </w:p>
    <w:p>
      <w:pPr>
        <w:spacing w:before="1800"/>
        <w:jc w:val="center"/>
      </w:pPr>
      <w:r>
        <w:rPr>
          <w:b/>
          <w:color w:val="B41423"/>
          <w:sz w:val="32"/>
        </w:rPr>
        <w:t>ESWATINI</w:t>
      </w:r>
    </w:p>
    <w:p>
      <w:r>
        <w:br w:type="page"/>
      </w:r>
    </w:p>
    <w:p>
      <w:pPr>
        <w:spacing w:before="200" w:after="80"/>
      </w:pPr>
      <w:r>
        <w:rPr>
          <w:rFonts w:ascii="Arial Black" w:hAnsi="Arial Black"/>
          <w:b/>
          <w:color w:val="B41423"/>
          <w:sz w:val="32"/>
        </w:rPr>
        <w:t>ARTIST PROFILE</w:t>
      </w:r>
    </w:p>
    <w:p>
      <w:pPr>
        <w:spacing w:after="120" w:line="259" w:lineRule="auto"/>
      </w:pPr>
      <w:r>
        <w:t>Scorpion_Jr is an emerging Eswatini AfroHouse and 3-Step DJ and producer driven by energy, emotion, freedom and dance.</w:t>
      </w:r>
    </w:p>
    <w:p>
      <w:pPr>
        <w:spacing w:after="120" w:line="259" w:lineRule="auto"/>
      </w:pPr>
      <w:r>
        <w:t>His relationship with music began while growing up and spending significant amounts of time alone. He found himself drawn to music and DJ mixes, eventually beginning to compile his own mixes using Virtual DJ. What started as personal exploration developed into a serious passion, and in 2023, he took the next step by performing on professional CDJs.</w:t>
      </w:r>
    </w:p>
    <w:p>
      <w:pPr>
        <w:spacing w:after="120" w:line="259" w:lineRule="auto"/>
      </w:pPr>
      <w:r>
        <w:t>Since then, Scorpion_Jr has continued establishing himself within Eswatini's nightlife and music scene, performing at Stone Age at Hilltop, The Destination, Azul Lifestyle, The Vibe, De Lounge and Mdzimba View Shisanyama.</w:t>
      </w:r>
    </w:p>
    <w:p>
      <w:pPr>
        <w:spacing w:after="120" w:line="259" w:lineRule="auto"/>
      </w:pPr>
      <w:r>
        <w:t>His growing profile has also seen him make appearances on UNESWA FM and EBIS2 through interviews and live sets.</w:t>
      </w:r>
    </w:p>
    <w:p>
      <w:pPr>
        <w:spacing w:after="120" w:line="259" w:lineRule="auto"/>
      </w:pPr>
      <w:r>
        <w:t>Musically, Scorpion_Jr embraces a mixture of AfroHouse and 3-Step, creating sets that balance rhythm, atmosphere and energy. His objective is not simply to play music, but to create an experience that allows people to feel, connect and dance.</w:t>
      </w:r>
    </w:p>
    <w:p>
      <w:pPr>
        <w:spacing w:before="200" w:after="80"/>
      </w:pPr>
      <w:r>
        <w:rPr>
          <w:rFonts w:ascii="Arial Black" w:hAnsi="Arial Black"/>
          <w:b/>
          <w:color w:val="B41423"/>
          <w:sz w:val="32"/>
        </w:rPr>
        <w:t>THE STORY BEHIND THE NAME</w:t>
      </w:r>
    </w:p>
    <w:p>
      <w:pPr>
        <w:spacing w:after="120" w:line="259" w:lineRule="auto"/>
      </w:pPr>
      <w:r>
        <w:t>“Scorpion” was his father's nickname. Following his father's passing, Scorpion_Jr adopted the name as a tribute and a way of carrying part of that legacy with him.</w:t>
      </w:r>
    </w:p>
    <w:p>
      <w:pPr>
        <w:spacing w:before="200" w:after="80"/>
      </w:pPr>
      <w:r>
        <w:rPr>
          <w:rFonts w:ascii="Arial Black" w:hAnsi="Arial Black"/>
          <w:b/>
          <w:color w:val="B41423"/>
          <w:sz w:val="32"/>
        </w:rPr>
        <w:t>THE SOUND</w:t>
      </w:r>
    </w:p>
    <w:p>
      <w:pPr>
        <w:spacing w:after="120" w:line="259" w:lineRule="auto"/>
      </w:pPr>
      <w:r>
        <w:t>AFROHOUSE × 3-STEP</w:t>
      </w:r>
    </w:p>
    <w:p>
      <w:pPr>
        <w:spacing w:after="120" w:line="259" w:lineRule="auto"/>
      </w:pPr>
      <w:r>
        <w:t>A mixture of rhythmic movement, atmosphere and emotion. Every Scorpion_Jr set is built around four elements:</w:t>
      </w:r>
    </w:p>
    <w:p>
      <w:pPr>
        <w:spacing w:after="60"/>
        <w:ind w:left="288"/>
      </w:pPr>
      <w:r>
        <w:rPr>
          <w:b/>
        </w:rPr>
        <w:t>ENERGY — Creating movement and keeping the dancefloor alive.</w:t>
      </w:r>
    </w:p>
    <w:p>
      <w:pPr>
        <w:spacing w:after="60"/>
        <w:ind w:left="288"/>
      </w:pPr>
      <w:r>
        <w:rPr>
          <w:b/>
        </w:rPr>
        <w:t>EMOTION — Selecting music that connects beyond the beat.</w:t>
      </w:r>
    </w:p>
    <w:p>
      <w:pPr>
        <w:spacing w:after="60"/>
        <w:ind w:left="288"/>
      </w:pPr>
      <w:r>
        <w:rPr>
          <w:b/>
        </w:rPr>
        <w:t>FREEDOM — Giving the audience space to lose themselves in the music.</w:t>
      </w:r>
    </w:p>
    <w:p>
      <w:pPr>
        <w:spacing w:after="60"/>
        <w:ind w:left="288"/>
      </w:pPr>
      <w:r>
        <w:rPr>
          <w:b/>
        </w:rPr>
        <w:t>DANCE — At the centre of every Scorpion_Jr experience.</w:t>
      </w:r>
    </w:p>
    <w:p>
      <w:r>
        <w:br w:type="page"/>
      </w:r>
    </w:p>
    <w:p>
      <w:pPr>
        <w:spacing w:before="200" w:after="80"/>
      </w:pPr>
      <w:r>
        <w:rPr>
          <w:rFonts w:ascii="Arial Black" w:hAnsi="Arial Black"/>
          <w:b/>
          <w:color w:val="B41423"/>
          <w:sz w:val="32"/>
        </w:rPr>
        <w:t>CAREER &amp; PERFORMANCE</w:t>
      </w:r>
    </w:p>
    <w:p>
      <w:pPr>
        <w:spacing w:after="120" w:line="259" w:lineRule="auto"/>
      </w:pPr>
      <w:r>
        <w:t>2023 — Present</w:t>
      </w:r>
    </w:p>
    <w:p>
      <w:pPr>
        <w:spacing w:after="120" w:line="259" w:lineRule="auto"/>
      </w:pPr>
      <w:r>
        <w:t>SELECTED VENUES</w:t>
      </w:r>
    </w:p>
    <w:p>
      <w:pPr>
        <w:spacing w:after="40"/>
      </w:pPr>
      <w:r>
        <w:t>• Stone Age — Hilltop</w:t>
      </w:r>
    </w:p>
    <w:p>
      <w:pPr>
        <w:spacing w:after="40"/>
      </w:pPr>
      <w:r>
        <w:t>• The Destination</w:t>
      </w:r>
    </w:p>
    <w:p>
      <w:pPr>
        <w:spacing w:after="40"/>
      </w:pPr>
      <w:r>
        <w:t>• Azul Lifestyle</w:t>
      </w:r>
    </w:p>
    <w:p>
      <w:pPr>
        <w:spacing w:after="40"/>
      </w:pPr>
      <w:r>
        <w:t>• The Vibe</w:t>
      </w:r>
    </w:p>
    <w:p>
      <w:pPr>
        <w:spacing w:after="40"/>
      </w:pPr>
      <w:r>
        <w:t>• De Lounge</w:t>
      </w:r>
    </w:p>
    <w:p>
      <w:pPr>
        <w:spacing w:after="40"/>
      </w:pPr>
      <w:r>
        <w:t>• Mdzimba View Shisanyama</w:t>
      </w:r>
    </w:p>
    <w:p>
      <w:pPr>
        <w:spacing w:after="120" w:line="259" w:lineRule="auto"/>
      </w:pPr>
      <w:r>
        <w:t>MEDIA APPEARANCES</w:t>
      </w:r>
    </w:p>
    <w:p>
      <w:pPr>
        <w:spacing w:after="40"/>
      </w:pPr>
      <w:r>
        <w:t>• UNESWA FM — Interview &amp; Live Set</w:t>
      </w:r>
    </w:p>
    <w:p>
      <w:pPr>
        <w:spacing w:after="40"/>
      </w:pPr>
      <w:r>
        <w:t>• EBIS2 — Interview &amp; Live Set</w:t>
      </w:r>
    </w:p>
    <w:p>
      <w:pPr>
        <w:spacing w:before="200" w:after="80"/>
      </w:pPr>
      <w:r>
        <w:rPr>
          <w:rFonts w:ascii="Arial Black" w:hAnsi="Arial Black"/>
          <w:b/>
          <w:color w:val="B41423"/>
          <w:sz w:val="32"/>
        </w:rPr>
        <w:t>THE NEXT CHAPTER</w:t>
      </w:r>
    </w:p>
    <w:p>
      <w:pPr>
        <w:spacing w:after="120" w:line="259" w:lineRule="auto"/>
      </w:pPr>
      <w:r>
        <w:t>Scorpion_Jr is currently expanding his craft into music production, developing his own sound and preparing for his first official releases.</w:t>
      </w:r>
    </w:p>
    <w:p>
      <w:pPr>
        <w:spacing w:after="120" w:line="259" w:lineRule="auto"/>
      </w:pPr>
      <w:r>
        <w:t>The vision is straightforward: become a major artist in Eswatini, create at least three hit records, build a consistent national presence, and perform regularly while growing beyond Eswatini.</w:t>
      </w:r>
    </w:p>
    <w:p>
      <w:pPr>
        <w:spacing w:before="200" w:after="80"/>
      </w:pPr>
      <w:r>
        <w:rPr>
          <w:rFonts w:ascii="Arial Black" w:hAnsi="Arial Black"/>
          <w:b/>
          <w:color w:val="B41423"/>
          <w:sz w:val="32"/>
        </w:rPr>
        <w:t>ARTIST VISION</w:t>
      </w:r>
    </w:p>
    <w:tbl>
      <w:tblPr>
        <w:tblW w:type="auto" w:w="0"/>
        <w:tblLayout w:type="autofit"/>
        <w:tblLook w:firstColumn="1" w:firstRow="1" w:lastColumn="0" w:lastRow="0" w:noHBand="0" w:noVBand="1" w:val="04A0"/>
      </w:tblPr>
      <w:tblGrid>
        <w:gridCol w:w="5112"/>
        <w:gridCol w:w="5112"/>
      </w:tblGrid>
      <w:tr>
        <w:tc>
          <w:tcPr>
            <w:tcW w:type="dxa" w:w="5112"/>
            <w:shd w:fill="111111"/>
          </w:tcPr>
          <w:p>
            <w:pPr>
              <w:jc w:val="center"/>
            </w:pPr>
            <w:r>
              <w:rPr>
                <w:b/>
                <w:color w:val="DC2832"/>
                <w:sz w:val="36"/>
              </w:rPr>
              <w:t>03+</w:t>
              <w:br/>
            </w:r>
            <w:r>
              <w:rPr>
                <w:b/>
                <w:color w:val="FFFFFF"/>
                <w:sz w:val="18"/>
              </w:rPr>
              <w:t>HIT SONGS</w:t>
            </w:r>
          </w:p>
        </w:tc>
        <w:tc>
          <w:tcPr>
            <w:tcW w:type="dxa" w:w="5112"/>
            <w:shd w:fill="111111"/>
          </w:tcPr>
          <w:p>
            <w:pPr>
              <w:jc w:val="center"/>
            </w:pPr>
            <w:r>
              <w:rPr>
                <w:b/>
                <w:color w:val="DC2832"/>
                <w:sz w:val="36"/>
              </w:rPr>
              <w:t>REGULAR</w:t>
              <w:br/>
            </w:r>
            <w:r>
              <w:rPr>
                <w:b/>
                <w:color w:val="FFFFFF"/>
                <w:sz w:val="18"/>
              </w:rPr>
              <w:t>BOOKINGS</w:t>
            </w:r>
          </w:p>
        </w:tc>
      </w:tr>
      <w:tr>
        <w:tc>
          <w:tcPr>
            <w:tcW w:type="dxa" w:w="5112"/>
            <w:shd w:fill="111111"/>
          </w:tcPr>
          <w:p>
            <w:pPr>
              <w:jc w:val="center"/>
            </w:pPr>
            <w:r>
              <w:rPr>
                <w:b/>
                <w:color w:val="DC2832"/>
                <w:sz w:val="36"/>
              </w:rPr>
              <w:t>MAJOR</w:t>
              <w:br/>
            </w:r>
            <w:r>
              <w:rPr>
                <w:b/>
                <w:color w:val="FFFFFF"/>
                <w:sz w:val="18"/>
              </w:rPr>
              <w:t>ESWATINI PERFORMANCES</w:t>
            </w:r>
          </w:p>
        </w:tc>
        <w:tc>
          <w:tcPr>
            <w:tcW w:type="dxa" w:w="5112"/>
            <w:shd w:fill="111111"/>
          </w:tcPr>
          <w:p>
            <w:pPr>
              <w:jc w:val="center"/>
            </w:pPr>
            <w:r>
              <w:rPr>
                <w:b/>
                <w:color w:val="DC2832"/>
                <w:sz w:val="36"/>
              </w:rPr>
              <w:t>NATIONAL</w:t>
              <w:br/>
            </w:r>
            <w:r>
              <w:rPr>
                <w:b/>
                <w:color w:val="FFFFFF"/>
                <w:sz w:val="18"/>
              </w:rPr>
              <w:t>ARTIST RECOGNITION</w:t>
            </w:r>
          </w:p>
        </w:tc>
      </w:tr>
    </w:tbl>
    <w:p>
      <w:pPr>
        <w:spacing w:before="200" w:after="80"/>
      </w:pPr>
      <w:r>
        <w:rPr>
          <w:rFonts w:ascii="Arial Black" w:hAnsi="Arial Black"/>
          <w:b/>
          <w:color w:val="B41423"/>
          <w:sz w:val="32"/>
        </w:rPr>
        <w:t>BOOKING</w:t>
      </w:r>
    </w:p>
    <w:p>
      <w:pPr>
        <w:jc w:val="center"/>
      </w:pPr>
      <w:r>
        <w:rPr>
          <w:b/>
          <w:color w:val="B41423"/>
          <w:sz w:val="40"/>
        </w:rPr>
        <w:t>BOOK SCORPION_JR</w:t>
      </w:r>
    </w:p>
    <w:p>
      <w:pPr>
        <w:spacing w:after="40"/>
        <w:jc w:val="center"/>
      </w:pPr>
      <w:r>
        <w:t>+268 7945 3651</w:t>
      </w:r>
    </w:p>
    <w:p>
      <w:pPr>
        <w:spacing w:after="40"/>
        <w:jc w:val="center"/>
      </w:pPr>
      <w:r>
        <w:t>andiswamdluli421@gmail.com</w:t>
      </w:r>
    </w:p>
    <w:p>
      <w:pPr>
        <w:spacing w:after="40"/>
        <w:jc w:val="center"/>
      </w:pPr>
      <w:r>
        <w:t>TikTok: scorpion jr3</w:t>
      </w:r>
    </w:p>
    <w:p>
      <w:pPr>
        <w:spacing w:after="40"/>
        <w:jc w:val="center"/>
      </w:pPr>
      <w:r>
        <w:t>YouTube: Scorpion_JR15</w:t>
      </w:r>
    </w:p>
    <w:p>
      <w:pPr>
        <w:spacing w:after="40"/>
        <w:jc w:val="center"/>
      </w:pPr>
      <w:r>
        <w:t>Booking Website: Scorpion_Jr Booking Platform</w:t>
      </w:r>
    </w:p>
    <w:p>
      <w:pPr>
        <w:spacing w:before="360"/>
        <w:jc w:val="center"/>
      </w:pPr>
      <w:r>
        <w:rPr>
          <w:rFonts w:ascii="Arial Black" w:hAnsi="Arial Black"/>
          <w:b/>
          <w:color w:val="B41423"/>
          <w:sz w:val="48"/>
        </w:rPr>
        <w:t>MAXIMUM EFFORT.</w:t>
      </w:r>
    </w:p>
    <w:p>
      <w:pPr>
        <w:jc w:val="center"/>
      </w:pPr>
      <w:r>
        <w:rPr>
          <w:i/>
          <w:sz w:val="24"/>
        </w:rPr>
        <w:t>Energy. Emotion. Freedom. Dance.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